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Corporate Assignments</w:t>
      </w:r>
    </w:p>
    <w:p>
      <w:pPr>
        <w:pStyle w:val="Subtitle"/>
      </w:pPr>
      <w:r>
        <w:t>Claude AI + Microsoft 365 | Module 3: Claude for Everyday Business Work</w:t>
      </w:r>
    </w:p>
    <w:p>
      <w:r>
        <w:t>Four complex, scenario-based practical assessments | Total: 100 marks</w:t>
      </w:r>
    </w:p>
    <w:p>
      <w:r>
        <w:t>Target audience: Corporate professionals, business managers, project managers and e-commerce leadership teams.</w:t>
      </w:r>
    </w:p>
    <w:p>
      <w:pPr>
        <w:pStyle w:val="Heading1"/>
      </w:pPr>
      <w:r>
        <w:t>Assignment 1 – E-Commerce Sales Performance Analysis and Executive Communication</w:t>
      </w:r>
    </w:p>
    <w:p>
      <w:r>
        <w:t>25 Marks  |  Estimated duration: 3–4 hours</w:t>
      </w:r>
    </w:p>
    <w:p>
      <w:pPr>
        <w:pStyle w:val="Heading2"/>
      </w:pPr>
      <w:r>
        <w:t>Business scenario</w:t>
      </w:r>
    </w:p>
    <w:p>
      <w:r>
        <w:t>You are a Regional Business Manager for an e-commerce organization operating across India. Senior management has observed declining profitability despite increasing sales. Analyze six months of sales data and prepare an executive communication package.</w:t>
      </w:r>
    </w:p>
    <w:p>
      <w:pPr>
        <w:pStyle w:val="Heading2"/>
      </w:pPr>
      <w:r>
        <w:t>Input data and preparation</w:t>
      </w:r>
    </w:p>
    <w:p>
      <w:pPr>
        <w:pStyle w:val="ListBullet"/>
      </w:pPr>
      <w:r>
        <w:t>Create or use Ecommerce_Sales_2026.csv with at least 150 transactions.</w:t>
      </w:r>
    </w:p>
    <w:p>
      <w:pPr>
        <w:pStyle w:val="ListBullet"/>
      </w:pPr>
      <w:r>
        <w:t>Fields: Order_ID, Order_Date, Region, Category, Product, Quantity, Unit_Price, Discount_Percent, Cost_Price, Customer_Type, Return_Status, Delivery_Days.</w:t>
      </w:r>
    </w:p>
    <w:p>
      <w:pPr>
        <w:pStyle w:val="ListBullet"/>
      </w:pPr>
      <w:r>
        <w:t>Include five regions, at least four categories, six months of transactions, realistic discounts, returns and delivery delays.</w:t>
      </w:r>
    </w:p>
    <w:p>
      <w:pPr>
        <w:pStyle w:val="Heading2"/>
      </w:pPr>
      <w:r>
        <w:t>Practical tasks</w:t>
      </w:r>
    </w:p>
    <w:p>
      <w:pPr>
        <w:pStyle w:val="ListNumber"/>
      </w:pPr>
      <w:r>
        <w:rPr>
          <w:b/>
        </w:rPr>
        <w:t xml:space="preserve">CSV and Excel analysis: </w:t>
      </w:r>
      <w:r>
        <w:t>Upload the CSV to Claude and identify revenue trends, declining categories, excessive discounts, regional profitability and return patterns. Verify calculations in Excel with formulas, PivotTables and charts.</w:t>
      </w:r>
    </w:p>
    <w:p>
      <w:pPr>
        <w:pStyle w:val="ListNumber"/>
      </w:pPr>
      <w:r>
        <w:rPr>
          <w:b/>
        </w:rPr>
        <w:t xml:space="preserve">Business document analysis: </w:t>
      </w:r>
      <w:r>
        <w:t>Create a two-page Word document on sales targets, discount policies and operational challenges. Ask Claude to compare rules with actual performance and flag possible violations.</w:t>
      </w:r>
    </w:p>
    <w:p>
      <w:pPr>
        <w:pStyle w:val="ListNumber"/>
      </w:pPr>
      <w:r>
        <w:rPr>
          <w:b/>
        </w:rPr>
        <w:t xml:space="preserve">Executive email communication: </w:t>
      </w:r>
      <w:r>
        <w:t>Draft three Outlook emails with Claude: a CEO findings summary, a corrective-action request to regional sales managers, and an operational escalation about returns and delivery delays.</w:t>
      </w:r>
    </w:p>
    <w:p>
      <w:pPr>
        <w:pStyle w:val="ListNumber"/>
      </w:pPr>
      <w:r>
        <w:rPr>
          <w:b/>
        </w:rPr>
        <w:t xml:space="preserve">Management presentation: </w:t>
      </w:r>
      <w:r>
        <w:t>Build an 8–10-slide PowerPoint with revenue trends, profitability, regional comparisons, risks, recommendations and a 90-day improvement roadmap.</w:t>
      </w:r>
    </w:p>
    <w:p>
      <w:pPr>
        <w:pStyle w:val="ListNumber"/>
      </w:pPr>
      <w:r>
        <w:rPr>
          <w:b/>
        </w:rPr>
        <w:t xml:space="preserve">Decision-making: </w:t>
      </w:r>
      <w:r>
        <w:t>Recommend three strategic actions, estimate financial impact using explicit assumptions and state limitations.</w:t>
      </w:r>
    </w:p>
    <w:p>
      <w:pPr>
        <w:pStyle w:val="Heading2"/>
      </w:pPr>
      <w:r>
        <w:t>Required deliverables</w:t>
      </w:r>
    </w:p>
    <w:p>
      <w:r>
        <w:t>One CSV, one Excel workbook with formulas and charts, one Word analysis report, three Outlook email drafts, one PowerPoint presentation, and a Word document containing Claude prompts.</w:t>
      </w:r>
    </w:p>
    <w:p>
      <w:pPr>
        <w:pStyle w:val="Heading2"/>
      </w:pPr>
      <w:r>
        <w:t>Evaluation (25 marks)</w:t>
      </w:r>
    </w:p>
    <w:p>
      <w:r>
        <w:t>Data preparation and accuracy (5); analytical insights (7); communication quality (5); PowerPoint and recommendations (5); prompt engineering and validation (3).</w:t>
      </w:r>
    </w:p>
    <w:p>
      <w:pPr>
        <w:pStyle w:val="Heading1"/>
      </w:pPr>
      <w:r>
        <w:t>Assignment 2 – Customer Complaints, Document Summarization and Crisis Management</w:t>
      </w:r>
    </w:p>
    <w:p>
      <w:r>
        <w:t>25 Marks  |  Estimated duration: 3–4 hours</w:t>
      </w:r>
    </w:p>
    <w:p>
      <w:pPr>
        <w:pStyle w:val="Heading2"/>
      </w:pPr>
      <w:r>
        <w:t>Business scenario</w:t>
      </w:r>
    </w:p>
    <w:p>
      <w:r>
        <w:t>You are Head of Customer Experience for an online retailer. Complaints have increased sharply over the last quarter. Leadership needs a detailed investigation and customer recovery plan.</w:t>
      </w:r>
    </w:p>
    <w:p>
      <w:pPr>
        <w:pStyle w:val="Heading2"/>
      </w:pPr>
      <w:r>
        <w:t>Input data and preparation</w:t>
      </w:r>
    </w:p>
    <w:p>
      <w:pPr>
        <w:pStyle w:val="ListBullet"/>
      </w:pPr>
      <w:r>
        <w:t>Create or use Customer_Complaints.csv with at least 200 complaints.</w:t>
      </w:r>
    </w:p>
    <w:p>
      <w:pPr>
        <w:pStyle w:val="ListBullet"/>
      </w:pPr>
      <w:r>
        <w:t>Fields: Complaint_ID, Date, Customer_ID, Product_Category, Complaint_Type, Complaint_Description, Priority, Resolution_Days, Refund_Amount, Satisfaction_Score, Status.</w:t>
      </w:r>
    </w:p>
    <w:p>
      <w:pPr>
        <w:pStyle w:val="ListBullet"/>
      </w:pPr>
      <w:r>
        <w:t>Create Customer_Service_Policy.docx, Refund_and_Return_Policy.docx and Escalation_Guidelines.docx.</w:t>
      </w:r>
    </w:p>
    <w:p>
      <w:pPr>
        <w:pStyle w:val="Heading2"/>
      </w:pPr>
      <w:r>
        <w:t>Practical tasks</w:t>
      </w:r>
    </w:p>
    <w:p>
      <w:pPr>
        <w:pStyle w:val="ListNumber"/>
      </w:pPr>
      <w:r>
        <w:rPr>
          <w:b/>
        </w:rPr>
        <w:t xml:space="preserve">Document summarization: </w:t>
      </w:r>
      <w:r>
        <w:t>Upload all three policy documents to Claude. Generate an executive summary, identify inconsistencies and highlight dissatisfaction risks.</w:t>
      </w:r>
    </w:p>
    <w:p>
      <w:pPr>
        <w:pStyle w:val="ListNumber"/>
      </w:pPr>
      <w:r>
        <w:rPr>
          <w:b/>
        </w:rPr>
        <w:t xml:space="preserve">Complaint analysis: </w:t>
      </w:r>
      <w:r>
        <w:t>Analyze the CSV for top five complaint types, recurring root causes, average resolution time, unresolved high-priority complaints and links between resolution time and satisfaction.</w:t>
      </w:r>
    </w:p>
    <w:p>
      <w:pPr>
        <w:pStyle w:val="ListNumber"/>
      </w:pPr>
      <w:r>
        <w:rPr>
          <w:b/>
        </w:rPr>
        <w:t xml:space="preserve">Excel dashboard: </w:t>
      </w:r>
      <w:r>
        <w:t>Create PivotTables and charts for complaint trends, resolution performance and a priority-based escalation matrix.</w:t>
      </w:r>
    </w:p>
    <w:p>
      <w:pPr>
        <w:pStyle w:val="ListNumber"/>
      </w:pPr>
      <w:r>
        <w:rPr>
          <w:b/>
        </w:rPr>
        <w:t xml:space="preserve">Business communication: </w:t>
      </w:r>
      <w:r>
        <w:t>Draft four Outlook communications: customer apology, senior-management escalation, internal corrective-action request and policy-update announcement.</w:t>
      </w:r>
    </w:p>
    <w:p>
      <w:pPr>
        <w:pStyle w:val="ListNumber"/>
      </w:pPr>
      <w:r>
        <w:rPr>
          <w:b/>
        </w:rPr>
        <w:t xml:space="preserve">Executive reporting: </w:t>
      </w:r>
      <w:r>
        <w:t>Produce a Word report of at least five pages covering investigation findings, policy gaps, operational risks and corrective actions.</w:t>
      </w:r>
    </w:p>
    <w:p>
      <w:pPr>
        <w:pStyle w:val="ListNumber"/>
      </w:pPr>
      <w:r>
        <w:rPr>
          <w:b/>
        </w:rPr>
        <w:t xml:space="preserve">PowerPoint presentation: </w:t>
      </w:r>
      <w:r>
        <w:t>Build an eight-slide improvement presentation with a 30-60-90-day action plan, department owners and measurable KPIs.</w:t>
      </w:r>
    </w:p>
    <w:p>
      <w:pPr>
        <w:pStyle w:val="Heading2"/>
      </w:pPr>
      <w:r>
        <w:t>Required deliverables</w:t>
      </w:r>
    </w:p>
    <w:p>
      <w:r>
        <w:t>Complaint CSV, Excel dashboard, three policy Word documents, executive investigation report, four email drafts, PowerPoint presentation and Claude prompt history.</w:t>
      </w:r>
    </w:p>
    <w:p>
      <w:pPr>
        <w:pStyle w:val="Heading2"/>
      </w:pPr>
      <w:r>
        <w:t>Evaluation (25 marks)</w:t>
      </w:r>
    </w:p>
    <w:p>
      <w:r>
        <w:t>Document analysis (5); complaint analytics (7); email communication (4); executive reporting and presentation (6); accuracy and responsible AI usage (3).</w:t>
      </w:r>
    </w:p>
    <w:p>
      <w:pPr>
        <w:pStyle w:val="Heading1"/>
      </w:pPr>
      <w:r>
        <w:t>Assignment 3 – Project Management, Meeting Intelligence and Stakeholder Reporting</w:t>
      </w:r>
    </w:p>
    <w:p>
      <w:r>
        <w:t>25 Marks  |  Estimated duration: 4 hours</w:t>
      </w:r>
    </w:p>
    <w:p>
      <w:pPr>
        <w:pStyle w:val="Heading2"/>
      </w:pPr>
      <w:r>
        <w:t>Business scenario</w:t>
      </w:r>
    </w:p>
    <w:p>
      <w:r>
        <w:t>Your organization is implementing a new e-commerce platform for launch in 12 weeks. IT, Finance, Marketing, Operations and Customer Support face missed deadlines, unresolved dependencies, budget overruns and stakeholder communication problems.</w:t>
      </w:r>
    </w:p>
    <w:p>
      <w:pPr>
        <w:pStyle w:val="Heading2"/>
      </w:pPr>
      <w:r>
        <w:t>Input data and preparation</w:t>
      </w:r>
    </w:p>
    <w:p>
      <w:pPr>
        <w:pStyle w:val="ListBullet"/>
      </w:pPr>
      <w:r>
        <w:t>Create an Excel workbook Ecommerce_Project_Tracker.xlsx with at least 40 activities; the provided Ecommerce_Project_Tracker.csv can be imported into Excel.</w:t>
      </w:r>
    </w:p>
    <w:p>
      <w:pPr>
        <w:pStyle w:val="ListBullet"/>
      </w:pPr>
      <w:r>
        <w:t>Fields: Task_ID, Task_Name, Department, Owner, Start_Date, Due_Date, Completion_Percent, Status, Priority, Dependency, Estimated_Cost, Actual_Cost, Risk_Level.</w:t>
      </w:r>
    </w:p>
    <w:p>
      <w:pPr>
        <w:pStyle w:val="ListBullet"/>
      </w:pPr>
      <w:r>
        <w:t>Create Project_Meeting_Transcript.docx containing a realistic 60-minute meeting with five stakeholders, conflicting priorities, unresolved decisions, actions, deadlines and risks.</w:t>
      </w:r>
    </w:p>
    <w:p>
      <w:pPr>
        <w:pStyle w:val="Heading2"/>
      </w:pPr>
      <w:r>
        <w:t>Practical tasks</w:t>
      </w:r>
    </w:p>
    <w:p>
      <w:pPr>
        <w:pStyle w:val="ListNumber"/>
      </w:pPr>
      <w:r>
        <w:rPr>
          <w:b/>
        </w:rPr>
        <w:t xml:space="preserve">Project analysis: </w:t>
      </w:r>
      <w:r>
        <w:t>Upload the tracker to Claude and identify overdue tasks, critical dependencies, budget overruns, delivery risks and launch delays.</w:t>
      </w:r>
    </w:p>
    <w:p>
      <w:pPr>
        <w:pStyle w:val="ListNumber"/>
      </w:pPr>
      <w:r>
        <w:rPr>
          <w:b/>
        </w:rPr>
        <w:t xml:space="preserve">Meeting summarization: </w:t>
      </w:r>
      <w:r>
        <w:t>Upload the transcript. Generate professional Minutes of Meeting, an executive summary, a decision log and an owner/deadline action register.</w:t>
      </w:r>
    </w:p>
    <w:p>
      <w:pPr>
        <w:pStyle w:val="ListNumber"/>
      </w:pPr>
      <w:r>
        <w:rPr>
          <w:b/>
        </w:rPr>
        <w:t xml:space="preserve">Project management dashboard: </w:t>
      </w:r>
      <w:r>
        <w:t>Build an Excel dashboard with completion rates, departmental progress, budget variance, high-priority risks and milestone status. Use formulas and conditional formatting.</w:t>
      </w:r>
    </w:p>
    <w:p>
      <w:pPr>
        <w:pStyle w:val="ListNumber"/>
      </w:pPr>
      <w:r>
        <w:rPr>
          <w:b/>
        </w:rPr>
        <w:t xml:space="preserve">Stakeholder communication: </w:t>
      </w:r>
      <w:r>
        <w:t>Draft five tailored Outlook emails to the Project Sponsor, IT Manager, Finance Head, Marketing Head and Operations Manager, with distinct objectives and urgency.</w:t>
      </w:r>
    </w:p>
    <w:p>
      <w:pPr>
        <w:pStyle w:val="ListNumber"/>
      </w:pPr>
      <w:r>
        <w:rPr>
          <w:b/>
        </w:rPr>
        <w:t xml:space="preserve">Project recovery plan: </w:t>
      </w:r>
      <w:r>
        <w:t>Compare launch on schedule with reduced scope versus delayed launch with full functionality; evaluate cost, risk, dependencies and business impact.</w:t>
      </w:r>
    </w:p>
    <w:p>
      <w:pPr>
        <w:pStyle w:val="ListNumber"/>
      </w:pPr>
      <w:r>
        <w:rPr>
          <w:b/>
        </w:rPr>
        <w:t xml:space="preserve">Steering committee presentation: </w:t>
      </w:r>
      <w:r>
        <w:t>Create a 10-slide PowerPoint with project health, delays, budget, risks, recovery options, decisions and next steps.</w:t>
      </w:r>
    </w:p>
    <w:p>
      <w:pPr>
        <w:pStyle w:val="Heading2"/>
      </w:pPr>
      <w:r>
        <w:t>Required deliverables</w:t>
      </w:r>
    </w:p>
    <w:p>
      <w:r>
        <w:t>Excel tracker and dashboard, meeting transcript, MoM and action register in Word, five Outlook email drafts, project recovery report, PowerPoint presentation and documented Claude prompts.</w:t>
      </w:r>
    </w:p>
    <w:p>
      <w:pPr>
        <w:pStyle w:val="Heading2"/>
      </w:pPr>
      <w:r>
        <w:t>Evaluation (25 marks)</w:t>
      </w:r>
    </w:p>
    <w:p>
      <w:r>
        <w:t>Project and risk analysis (7); meeting intelligence (5); Excel dashboard (5); stakeholder communication (4); recovery planning and presentation (4).</w:t>
      </w:r>
    </w:p>
    <w:p>
      <w:pPr>
        <w:pStyle w:val="Heading1"/>
      </w:pPr>
      <w:r>
        <w:t>Assignment 4 – Market Research, Competitive Intelligence and Business Strategy Presentation</w:t>
      </w:r>
    </w:p>
    <w:p>
      <w:r>
        <w:t>25 Marks  |  Estimated duration: 4–5 hours</w:t>
      </w:r>
    </w:p>
    <w:p>
      <w:pPr>
        <w:pStyle w:val="Heading2"/>
      </w:pPr>
      <w:r>
        <w:t>Business scenario</w:t>
      </w:r>
    </w:p>
    <w:p>
      <w:r>
        <w:t>You are a Business Strategy Consultant for an e-commerce company planning a premium electronics category launch in India. Leadership wants an evidence-backed market-entry recommendation with competitive analysis, pricing, financial forecasts and a board presentation.</w:t>
      </w:r>
    </w:p>
    <w:p>
      <w:pPr>
        <w:pStyle w:val="Heading2"/>
      </w:pPr>
      <w:r>
        <w:t>Input data and preparation</w:t>
      </w:r>
    </w:p>
    <w:p>
      <w:pPr>
        <w:pStyle w:val="ListBullet"/>
      </w:pPr>
      <w:r>
        <w:t>Create or use Competitor_Pricing.csv with at least 80 product listings.</w:t>
      </w:r>
    </w:p>
    <w:p>
      <w:pPr>
        <w:pStyle w:val="ListBullet"/>
      </w:pPr>
      <w:r>
        <w:t>Fields: Competitor, Product_ID, Product_Category, Product_Name, Listed_Price, Discount_Percent, Customer_Rating, Review_Count, Delivery_Days, Warranty_Months.</w:t>
      </w:r>
    </w:p>
    <w:p>
      <w:pPr>
        <w:pStyle w:val="ListBullet"/>
      </w:pPr>
      <w:r>
        <w:t>Create or use Market_Forecast.csv with 12 months of forecast data.</w:t>
      </w:r>
    </w:p>
    <w:p>
      <w:pPr>
        <w:pStyle w:val="ListBullet"/>
      </w:pPr>
      <w:r>
        <w:t>Fields: Month, Product_Category, Expected_Units, Selling_Price, Unit_Cost, Marketing_Budget, Operating_Cost.</w:t>
      </w:r>
    </w:p>
    <w:p>
      <w:pPr>
        <w:pStyle w:val="ListBullet"/>
      </w:pPr>
      <w:r>
        <w:t>Create Market_Entry_Business_Brief.docx describing objectives, budget constraints, target customers, product positioning and launch timeline.</w:t>
      </w:r>
    </w:p>
    <w:p>
      <w:pPr>
        <w:pStyle w:val="Heading2"/>
      </w:pPr>
      <w:r>
        <w:t>Practical tasks</w:t>
      </w:r>
    </w:p>
    <w:p>
      <w:pPr>
        <w:pStyle w:val="ListNumber"/>
      </w:pPr>
      <w:r>
        <w:rPr>
          <w:b/>
        </w:rPr>
        <w:t xml:space="preserve">Research and evidence collection: </w:t>
      </w:r>
      <w:r>
        <w:t>Use Claude to research the Indian premium electronics e-commerce market: competitors, pricing, consumer expectations, opportunities and entry barriers. Log source URLs, dates and limitations; do not treat unverified AI claims as facts.</w:t>
      </w:r>
    </w:p>
    <w:p>
      <w:pPr>
        <w:pStyle w:val="ListNumber"/>
      </w:pPr>
      <w:r>
        <w:rPr>
          <w:b/>
        </w:rPr>
        <w:t xml:space="preserve">Competitor analysis: </w:t>
      </w:r>
      <w:r>
        <w:t>Upload competitor pricing data and analyze price distribution, discounts, ratings, delivery performance and competitive positioning.</w:t>
      </w:r>
    </w:p>
    <w:p>
      <w:pPr>
        <w:pStyle w:val="ListNumber"/>
      </w:pPr>
      <w:r>
        <w:rPr>
          <w:b/>
        </w:rPr>
        <w:t xml:space="preserve">Financial forecasting: </w:t>
      </w:r>
      <w:r>
        <w:t>Build a 12-month Excel model for revenue, gross profit, operating profit, break-even units and return on marketing investment. Include optimistic, realistic and pessimistic scenarios.</w:t>
      </w:r>
    </w:p>
    <w:p>
      <w:pPr>
        <w:pStyle w:val="ListNumber"/>
      </w:pPr>
      <w:r>
        <w:rPr>
          <w:b/>
        </w:rPr>
        <w:t xml:space="preserve">Strategic document analysis: </w:t>
      </w:r>
      <w:r>
        <w:t>Upload the business brief and evaluate fit with organizational objectives, budget and operational capability.</w:t>
      </w:r>
    </w:p>
    <w:p>
      <w:pPr>
        <w:pStyle w:val="ListNumber"/>
      </w:pPr>
      <w:r>
        <w:rPr>
          <w:b/>
        </w:rPr>
        <w:t xml:space="preserve">Research report writing: </w:t>
      </w:r>
      <w:r>
        <w:t>Produce a 6–8-page Word report with executive summary, competitor landscape, SWOT, pricing strategy, financial projections, risks and recommendations.</w:t>
      </w:r>
    </w:p>
    <w:p>
      <w:pPr>
        <w:pStyle w:val="ListNumber"/>
      </w:pPr>
      <w:r>
        <w:rPr>
          <w:b/>
        </w:rPr>
        <w:t xml:space="preserve">Board communication and content creation: </w:t>
      </w:r>
      <w:r>
        <w:t>Draft a board approval email, product launch announcement and three short promotional content pieces for different segments.</w:t>
      </w:r>
    </w:p>
    <w:p>
      <w:pPr>
        <w:pStyle w:val="ListNumber"/>
      </w:pPr>
      <w:r>
        <w:rPr>
          <w:b/>
        </w:rPr>
        <w:t xml:space="preserve">Board presentation: </w:t>
      </w:r>
      <w:r>
        <w:t>Create a 12-slide PowerPoint with evidence, Excel-based charts, market opportunity, financial scenarios, roadmap and Go/No-Go recommendation.</w:t>
      </w:r>
    </w:p>
    <w:p>
      <w:pPr>
        <w:pStyle w:val="Heading2"/>
      </w:pPr>
      <w:r>
        <w:t>Required deliverables</w:t>
      </w:r>
    </w:p>
    <w:p>
      <w:r>
        <w:t>Two CSV files, financial Excel model, business brief, market research report, five communication/content drafts, board PowerPoint, research source register and Claude prompt history.</w:t>
      </w:r>
    </w:p>
    <w:p>
      <w:pPr>
        <w:pStyle w:val="Heading2"/>
      </w:pPr>
      <w:r>
        <w:t>Evaluation (25 marks)</w:t>
      </w:r>
    </w:p>
    <w:p>
      <w:r>
        <w:t>Research quality and evidence (5); competitor and financial analysis (8); strategic recommendations (5); content and executive communication (3); presentation and AI validation (4).</w:t>
      </w:r>
    </w:p>
    <w:p>
      <w:pPr>
        <w:pStyle w:val="Heading1"/>
      </w:pPr>
      <w:r>
        <w:t>Final Submission Guidelines</w:t>
      </w:r>
    </w:p>
    <w:p>
      <w:r>
        <w:t>Complete the assignments using Claude AI and Microsoft 365 (Excel, Word, PowerPoint and Outlook). Use synthetic business data. Do not upload confidential customer or company information without authorization.</w:t>
      </w:r>
    </w:p>
    <w:p>
      <w:r>
        <w:t>Submit final business deliverables alongside the prompts used in Claude. Assessment prioritizes calculation accuracy, evidence-based reasoning, professional communication and practical recommendations—not the volume of AI-generated text.</w:t>
      </w:r>
    </w:p>
    <w:p>
      <w:r>
        <w:t>Tool availability: Claude free-tier limits may affect uploads and usage. Some Microsoft 365 advanced features, desktop functionality and organizational Outlook capabilities may require a subscription.</w:t>
      </w:r>
    </w:p>
    <w:p>
      <w:pPr>
        <w:pStyle w:val="Heading2"/>
      </w:pPr>
      <w:r>
        <w:t>Assignment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Primary Microsoft 365 tools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1. Sales Performance</w:t>
            </w:r>
          </w:p>
        </w:tc>
        <w:tc>
          <w:tcPr>
            <w:tcW w:type="dxa" w:w="2880"/>
          </w:tcPr>
          <w:p>
            <w:r>
              <w:t>Excel, Word, PowerPoint, Outlook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2. Customer Experience</w:t>
            </w:r>
          </w:p>
        </w:tc>
        <w:tc>
          <w:tcPr>
            <w:tcW w:type="dxa" w:w="2880"/>
          </w:tcPr>
          <w:p>
            <w:r>
              <w:t>Excel, Word, PowerPoint, Outlook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3. Project Management</w:t>
            </w:r>
          </w:p>
        </w:tc>
        <w:tc>
          <w:tcPr>
            <w:tcW w:type="dxa" w:w="2880"/>
          </w:tcPr>
          <w:p>
            <w:r>
              <w:t>Excel, Word, PowerPoint, Outlook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4. Market Research</w:t>
            </w:r>
          </w:p>
        </w:tc>
        <w:tc>
          <w:tcPr>
            <w:tcW w:type="dxa" w:w="2880"/>
          </w:tcPr>
          <w:p>
            <w:r>
              <w:t>Excel, Word, PowerPoint, Outlook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Claude AI + Microsoft 365 | Corporate Practical Assessments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D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D6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D6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